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 Title: Data Analyst</w:t>
      </w:r>
    </w:p>
    <w:p>
      <w:r>
        <w:t>We are looking for a skilled Data Analyst to join our dynamic team. The ideal candidate will have strong analytical skills and experience with data visualization, SQL, and Python. The candidate should be able to derive insights from complex datasets and communicate findings effectively.</w:t>
      </w:r>
    </w:p>
    <w:p>
      <w:pPr>
        <w:pStyle w:val="Heading2"/>
      </w:pPr>
      <w:r>
        <w:t>Responsibilities:</w:t>
      </w:r>
    </w:p>
    <w:p>
      <w:r>
        <w:t>- Collect, clean, and analyze data to identify trends and insights.</w:t>
      </w:r>
    </w:p>
    <w:p>
      <w:r>
        <w:t>- Develop and maintain dashboards using Power BI/Tableau.</w:t>
      </w:r>
    </w:p>
    <w:p>
      <w:r>
        <w:t>- Write and optimize SQL queries for data extraction and analysis.</w:t>
      </w:r>
    </w:p>
    <w:p>
      <w:r>
        <w:t>- Use Python for data processing and machine learning model development.</w:t>
      </w:r>
    </w:p>
    <w:p>
      <w:r>
        <w:t>- Work with business stakeholders to define key metrics and reporting needs.</w:t>
      </w:r>
    </w:p>
    <w:p>
      <w:r>
        <w:t>- Generate reports and present insights to drive business decisions.</w:t>
      </w:r>
    </w:p>
    <w:p>
      <w:pPr>
        <w:pStyle w:val="Heading2"/>
      </w:pPr>
      <w:r>
        <w:t>Required Skills:</w:t>
      </w:r>
    </w:p>
    <w:p>
      <w:r>
        <w:t>- Strong experience with SQL and database management.</w:t>
      </w:r>
    </w:p>
    <w:p>
      <w:r>
        <w:t>- Proficiency in Python (Pandas, NumPy, Matplotlib, Scikit-learn).</w:t>
      </w:r>
    </w:p>
    <w:p>
      <w:r>
        <w:t>- Knowledge of data visualization tools like Power BI or Tableau.</w:t>
      </w:r>
    </w:p>
    <w:p>
      <w:r>
        <w:t>- Experience with statistical analysis and machine learning.</w:t>
      </w:r>
    </w:p>
    <w:p>
      <w:r>
        <w:t>- Excellent problem-solving and communication skills.</w:t>
      </w:r>
    </w:p>
    <w:p>
      <w:r>
        <w:t>- Ability to work with large datasets and automate data workflows.</w:t>
      </w:r>
    </w:p>
    <w:p>
      <w:pPr>
        <w:pStyle w:val="Heading2"/>
      </w:pPr>
      <w:r>
        <w:t>Qualifications:</w:t>
      </w:r>
    </w:p>
    <w:p>
      <w:r>
        <w:t>- Bachelor’s degree in Computer Science, Statistics, Data Science, or a related field.</w:t>
      </w:r>
    </w:p>
    <w:p>
      <w:r>
        <w:t>- 1-3 years of experience in data analysis or a related field.</w:t>
      </w:r>
    </w:p>
    <w:p>
      <w:r>
        <w:t>- Experience with cloud platforms like AWS or Google Cloud is a plus.</w:t>
      </w:r>
    </w:p>
    <w:p>
      <w:r>
        <w:t>- Strong attention to detail and ability to work independently.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